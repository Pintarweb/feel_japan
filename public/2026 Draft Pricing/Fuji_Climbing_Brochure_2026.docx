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MOUNT FUJI CLIMBING 5D4N</w:t>
      </w:r>
    </w:p>
    <w:p>
      <w:pPr>
        <w:pStyle w:val="Subtitle"/>
      </w:pPr>
      <w:r>
        <w:t>(Beginning of June - Beginning of Sept)</w:t>
      </w:r>
    </w:p>
    <w:p>
      <w:pPr>
        <w:pStyle w:val="Heading1"/>
      </w:pPr>
      <w:r>
        <w:t>DAY 1: NARITA AIRPORT (L/D)</w:t>
      </w:r>
    </w:p>
    <w:p>
      <w:r>
        <w:t>• Meet and greet by English-speaking tour guide at Narita Airport Lobby.</w:t>
        <w:br/>
      </w:r>
      <w:r>
        <w:t>• Transfer to hotel.</w:t>
        <w:br/>
      </w:r>
      <w:r>
        <w:t>• Stop at Premium Outlet near Narita Airport / Akihabara.</w:t>
        <w:br/>
      </w:r>
      <w:r>
        <w:t>• Lunch at Akihabara.</w:t>
        <w:br/>
      </w:r>
      <w:r>
        <w:t>• Preparation for climbing (purchase climbing accessories).</w:t>
        <w:br/>
      </w:r>
      <w:r>
        <w:t>• Dinner at a restaurant nearby the hotel.</w:t>
        <w:br/>
      </w:r>
      <w:r>
        <w:rPr>
          <w:i/>
        </w:rPr>
        <w:t>(Note: Tour guide will advise what to buy/prepare for breakfast and lunch for the next day. Lunch and dinner at a local restaurant.)</w:t>
      </w:r>
    </w:p>
    <w:p>
      <w:pPr>
        <w:pStyle w:val="Heading1"/>
      </w:pPr>
      <w:r>
        <w:t>DAY 2: TRANSFER TO MOUNT FUJI (B, D-Bento)</w:t>
      </w:r>
    </w:p>
    <w:p>
      <w:r>
        <w:t>• Pick up and transfer to Tokyo station.</w:t>
        <w:br/>
      </w:r>
      <w:r>
        <w:t>• Take Shinkansen from Tokyo to Mishima (09:03 → 09:45).</w:t>
        <w:br/>
      </w:r>
      <w:r>
        <w:t>• Meet with the Climbing Team at Mishima North Exit at 10:10 AM and take a bus to Fujinomiya 5th Station.</w:t>
        <w:br/>
      </w:r>
      <w:r>
        <w:t>• 11:40 AM: Arrive at 5th Station, organize equipment, and distribute rental supplies.</w:t>
        <w:br/>
      </w:r>
      <w:r>
        <w:t>• 12:10 PM: Hike to 6th Station mountain hut (approx. 1 hour for altitude acclimatization) &amp; lunch.</w:t>
        <w:br/>
      </w:r>
      <w:r>
        <w:t>• 13:10 PM: Begin the climb.</w:t>
        <w:br/>
      </w:r>
      <w:r>
        <w:t>• 17:00 PM: Arrive at Yamaguchi Sanso (mountain hut).</w:t>
        <w:br/>
      </w:r>
      <w:r>
        <w:t>• 17:30 PM: Dinner and prepare for the next day's hike.</w:t>
        <w:br/>
      </w:r>
      <w:r>
        <w:t>• 20:00 PM: Lights out and rest.</w:t>
        <w:br/>
      </w:r>
      <w:r>
        <w:rPr>
          <w:i/>
        </w:rPr>
        <w:t>(Note: The hut is basic, without a bathroom, with shared sleeping areas. Bring earplugs and an eye mask.)</w:t>
      </w:r>
    </w:p>
    <w:p>
      <w:pPr>
        <w:pStyle w:val="Heading1"/>
      </w:pPr>
      <w:r>
        <w:t>DAY 3: SUMMIT &amp; DESCENT</w:t>
      </w:r>
    </w:p>
    <w:p>
      <w:r>
        <w:t>• 01:00 AM: Wake up.</w:t>
        <w:br/>
      </w:r>
      <w:r>
        <w:t>• 01:30 AM: Depart for the summit attempt.</w:t>
        <w:br/>
      </w:r>
      <w:r>
        <w:t>• 04:00 AM: Arrive at the summit and enjoy a simple breakfast.</w:t>
        <w:br/>
      </w:r>
      <w:r>
        <w:t>• 04:30-05:00 AM: Sunrise viewing.</w:t>
        <w:br/>
      </w:r>
      <w:r>
        <w:t>• 08:30 AM: Begin the descent.</w:t>
        <w:br/>
      </w:r>
      <w:r>
        <w:t>• 12:00-14:00 PM: Return to Fujinomiya 5th Station, lunch.</w:t>
        <w:br/>
      </w:r>
      <w:r>
        <w:t>• 15:00 PM: Travel to Mishima natural hot spring "Fugetsu no Yu" for a relaxing soak.</w:t>
        <w:br/>
      </w:r>
      <w:r>
        <w:t>• 18:00 PM: Dinner.</w:t>
        <w:br/>
      </w:r>
      <w:r>
        <w:rPr>
          <w:i/>
        </w:rPr>
        <w:t>(Notes: Summit temp is ~0℃. Bring a down jacket, headlamp, gloves, and hat. Protect knees during descent.)</w:t>
      </w:r>
    </w:p>
    <w:p>
      <w:pPr>
        <w:pStyle w:val="Heading1"/>
      </w:pPr>
      <w:r>
        <w:t>DAY 4: BACK TO TOKYO (B / L / D)</w:t>
      </w:r>
    </w:p>
    <w:p>
      <w:r>
        <w:t>• Check out of Mishima Onsen Hotel.</w:t>
        <w:br/>
      </w:r>
      <w:r>
        <w:t>• Tokyo tour with guide.</w:t>
        <w:br/>
      </w:r>
      <w:r>
        <w:t>• Breakfast, lunch, and dinner at local restaurants.</w:t>
        <w:br/>
      </w:r>
    </w:p>
    <w:p>
      <w:pPr>
        <w:pStyle w:val="Heading1"/>
      </w:pPr>
      <w:r>
        <w:t>DAY 5: DEPARTURE (B)</w:t>
      </w:r>
    </w:p>
    <w:p>
      <w:r>
        <w:t>• Check out of the hotel.</w:t>
        <w:br/>
      </w:r>
      <w:r>
        <w:t>• Transfer to Airport / End of service.</w:t>
        <w:br/>
      </w:r>
    </w:p>
    <w:p>
      <w:r>
        <w:br w:type="page"/>
      </w:r>
    </w:p>
    <w:p>
      <w:pPr>
        <w:pStyle w:val="Title"/>
      </w:pPr>
      <w:r>
        <w:t>Quotation</w:t>
      </w:r>
    </w:p>
    <w:p>
      <w:pPr>
        <w:pStyle w:val="Heading1"/>
      </w:pPr>
      <w:r>
        <w:t>YIDA Co. Ltd</w:t>
      </w:r>
    </w:p>
    <w:p>
      <w:pPr>
        <w:pStyle w:val="Subtitle"/>
      </w:pPr>
      <w:r>
        <w:t>Osaka, Japan</w:t>
      </w:r>
    </w:p>
    <w:p>
      <w:pPr>
        <w:pStyle w:val="Heading2"/>
      </w:pPr>
      <w:r>
        <w:t>2026 Beginning of June - Beginning of Sept Quotation</w:t>
      </w:r>
    </w:p>
    <w:p>
      <w:r>
        <w:rPr>
          <w:b/>
        </w:rPr>
        <w:t>• 4 Pax: 326,000 JPY per person (7 seats Alfa)</w:t>
        <w:br/>
      </w:r>
      <w:r>
        <w:rPr>
          <w:b/>
        </w:rPr>
        <w:t>• 6 Pax: 274,000 JPY per person (10 seats Hiace)</w:t>
        <w:br/>
      </w:r>
      <w:r>
        <w:rPr>
          <w:b/>
        </w:rPr>
        <w:t>• 8 Pax: 248,000 JPY per person (10 seats Hiace)</w:t>
        <w:br/>
      </w:r>
      <w:r>
        <w:rPr>
          <w:i/>
        </w:rPr>
        <w:t>(Single supplement: 15,000 JPY per night, per person)</w:t>
      </w:r>
    </w:p>
    <w:p>
      <w:pPr>
        <w:pStyle w:val="Heading2"/>
      </w:pPr>
      <w:r>
        <w:t>Price Includes:</w:t>
      </w:r>
    </w:p>
    <w:p>
      <w:r>
        <w:t>• 3 hotel nights with breakfast (Tokyo: Hotel JAL City Tokyo Toyosu, Mishima Onsen: Fugaku no Yu).</w:t>
        <w:br/>
      </w:r>
      <w:r>
        <w:t>• 1 night at the 6th station mountain hut.</w:t>
        <w:br/>
      </w:r>
      <w:r>
        <w:t>• 4 days bus usage + 2 transfers limit to 10 hours and 300km per day.</w:t>
        <w:br/>
      </w:r>
      <w:r>
        <w:t>• Meals: 4x Buffet breakfast, 3x Halal lunch (2,500 JPY), 3x Halal dinner (3,500 JPY), 1x Bento dinner.</w:t>
        <w:br/>
      </w:r>
      <w:r>
        <w:rPr>
          <w:i/>
        </w:rPr>
        <w:t>(A 10% fee applies if dietary changes made after booking).</w:t>
        <w:br/>
      </w:r>
      <w:r>
        <w:t>• English-speaking guide for 5 days (Malaysian speaker +8,000 JPY/day).</w:t>
        <w:br/>
      </w:r>
      <w:r>
        <w:t>• Driver and guide's accommodation.</w:t>
        <w:br/>
      </w:r>
    </w:p>
    <w:p>
      <w:pPr>
        <w:pStyle w:val="Heading2"/>
      </w:pPr>
      <w:r>
        <w:t>Price Excludes:</w:t>
      </w:r>
    </w:p>
    <w:p>
      <w:r>
        <w:t>• Bottled water (150 JPY per bottle on the bus).</w:t>
        <w:br/>
      </w:r>
      <w:r>
        <w:t>• Weekend &amp; Holiday surcharges (2,000-6,000 JPY/pax/day).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